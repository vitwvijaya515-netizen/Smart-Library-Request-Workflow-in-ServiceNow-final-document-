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Library Request Workflow in ServiceNow</w:t>
      </w:r>
    </w:p>
    <w:p>
      <w:pPr>
        <w:pStyle w:val="Heading2"/>
      </w:pPr>
      <w:r>
        <w:t>1. Introduction</w:t>
      </w:r>
    </w:p>
    <w:p>
      <w:r>
        <w:t>Project Title: Smart Library Request Workflow</w:t>
        <w:br/>
        <w:br/>
        <w:t>Team Members:</w:t>
        <w:br/>
        <w:t>• Kandula Naga Sathwika</w:t>
        <w:br/>
        <w:t>• Likhitha Kotari</w:t>
        <w:br/>
        <w:t>• Pavani Ummadi</w:t>
        <w:br/>
        <w:t>• Greeshma Sai Katragadda</w:t>
        <w:br/>
        <w:t>• Likhitha Sai Siripurapu</w:t>
      </w:r>
    </w:p>
    <w:p>
      <w:pPr>
        <w:pStyle w:val="Heading2"/>
      </w:pPr>
      <w:r>
        <w:t>2. Project Overview</w:t>
      </w:r>
    </w:p>
    <w:p>
      <w:r>
        <w:t>Purpose: Develop a ServiceNow application for library book request, approval, issue, return, and tracking.</w:t>
        <w:br/>
        <w:br/>
        <w:t>Features:</w:t>
        <w:br/>
        <w:t>• Student &amp; Librarian roles</w:t>
        <w:br/>
        <w:t>• Book Catalog</w:t>
        <w:br/>
        <w:t>• Borrow Requests</w:t>
        <w:br/>
        <w:t>• Approval Workflow</w:t>
        <w:br/>
        <w:t>• Reports</w:t>
      </w:r>
    </w:p>
    <w:p>
      <w:pPr>
        <w:pStyle w:val="Heading2"/>
      </w:pPr>
      <w:r>
        <w:t>3. Architecture</w:t>
      </w:r>
    </w:p>
    <w:p>
      <w:r>
        <w:t>Platform: ServiceNow</w:t>
        <w:br/>
        <w:t>Modules: Custom App, Tables, Flow Designer, UI Policies, ACLs, Reports</w:t>
        <w:br/>
        <w:t>Database: Book and Borrow Request tables.</w:t>
      </w:r>
    </w:p>
    <w:p>
      <w:pPr>
        <w:pStyle w:val="Heading2"/>
      </w:pPr>
      <w:r>
        <w:t>4. Setup Instructions</w:t>
      </w:r>
    </w:p>
    <w:p>
      <w:r>
        <w:t>Prerequisites: ServiceNow PDI, Admin role.</w:t>
        <w:br/>
        <w:t>Steps:</w:t>
        <w:br/>
        <w:t>1. Create Application</w:t>
        <w:br/>
        <w:t>2. Create Roles</w:t>
        <w:br/>
        <w:t>3. Create Tables</w:t>
        <w:br/>
        <w:t>4. Configure Flows</w:t>
        <w:br/>
        <w:t>5. Configure ACLs</w:t>
        <w:br/>
        <w:t>6. Test</w:t>
      </w:r>
    </w:p>
    <w:p>
      <w:pPr>
        <w:pStyle w:val="Heading2"/>
      </w:pPr>
      <w:r>
        <w:t>5. Folder Structure</w:t>
      </w:r>
    </w:p>
    <w:p>
      <w:r>
        <w:t>Application/</w:t>
        <w:br/>
        <w:t xml:space="preserve"> Roles/</w:t>
        <w:br/>
        <w:t xml:space="preserve"> Tables/</w:t>
        <w:br/>
        <w:t xml:space="preserve"> Flow Designer/</w:t>
        <w:br/>
        <w:t xml:space="preserve"> UI Policies/</w:t>
        <w:br/>
        <w:t xml:space="preserve"> Business Rules/</w:t>
        <w:br/>
        <w:t xml:space="preserve"> ACLs/</w:t>
        <w:br/>
        <w:t xml:space="preserve"> Reports/</w:t>
        <w:br/>
        <w:t xml:space="preserve"> Documentation/</w:t>
      </w:r>
    </w:p>
    <w:p>
      <w:pPr>
        <w:pStyle w:val="Heading2"/>
      </w:pPr>
      <w:r>
        <w:t>6. Running the Application</w:t>
      </w:r>
    </w:p>
    <w:p>
      <w:r>
        <w:t>Login as Student → Request Book → Librarian Approves → Book Issued → Return Book.</w:t>
      </w:r>
    </w:p>
    <w:p>
      <w:pPr>
        <w:pStyle w:val="Heading2"/>
      </w:pPr>
      <w:r>
        <w:t>7. Application Components</w:t>
      </w:r>
    </w:p>
    <w:p>
      <w:r>
        <w:t>Roles: Student, Librarian</w:t>
        <w:br/>
        <w:t>Tables: Book, Borrow Request</w:t>
        <w:br/>
        <w:t>Flows: Approval, Return</w:t>
        <w:br/>
        <w:t>UI Policies and ACLs.</w:t>
      </w:r>
    </w:p>
    <w:p>
      <w:pPr>
        <w:pStyle w:val="Heading2"/>
      </w:pPr>
      <w:r>
        <w:t>8. Security</w:t>
      </w:r>
    </w:p>
    <w:p>
      <w:r>
        <w:t>Students can request/view own records. Librarians manage books and approvals.</w:t>
      </w:r>
    </w:p>
    <w:p>
      <w:pPr>
        <w:pStyle w:val="Heading2"/>
      </w:pPr>
      <w:r>
        <w:t>9. User Interface</w:t>
      </w:r>
    </w:p>
    <w:p>
      <w:r>
        <w:t>Home, Book Catalog, Borrow Request, Librarian Dashboard, Reports.</w:t>
      </w:r>
    </w:p>
    <w:p>
      <w:pPr>
        <w:pStyle w:val="Heading2"/>
      </w:pPr>
      <w:r>
        <w:t>10. Testing</w:t>
      </w:r>
    </w:p>
    <w:p>
      <w:r>
        <w:t>Manual testing for CRUD, approvals, ACLs, reports, notifications.</w:t>
      </w:r>
    </w:p>
    <w:p>
      <w:pPr>
        <w:pStyle w:val="Heading2"/>
      </w:pPr>
      <w:r>
        <w:t>11. Screenshots/Demo</w:t>
      </w:r>
    </w:p>
    <w:p>
      <w:r>
        <w:t>Include screenshots of tables, flows, ACLs, reports, dashboards.</w:t>
      </w:r>
    </w:p>
    <w:p>
      <w:pPr>
        <w:pStyle w:val="Heading2"/>
      </w:pPr>
      <w:r>
        <w:t>12. Known Issues</w:t>
      </w:r>
    </w:p>
    <w:p>
      <w:r>
        <w:t>No barcode, QR, or payment integration.</w:t>
      </w:r>
    </w:p>
    <w:p>
      <w:pPr>
        <w:pStyle w:val="Heading2"/>
      </w:pPr>
      <w:r>
        <w:t>13. Future Enhancements</w:t>
      </w:r>
    </w:p>
    <w:p>
      <w:r>
        <w:t>QR/RFID, AI recommendations, SMS/Email, Mobile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